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Форма отзыва согласия и запроса на удаление данных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Кому: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Контакт для направления: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Данные заявителя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Фамилия, имя, отчество: ____________________________________________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Телефон: ___________________________________________________________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почта: _________________________________________________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Содержание запроса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Прошу прекратить обработку моих персональных данных, полученных через сайт, и удалить контактные сведения заявки, если отсутствуют законные основания для их дальнейшей обработки.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Сведения для поиска заявки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 направления заявки: ___________________________________________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Номер телефона, указанный в заявке: ________________________________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Краткое описание обращения: _______________________________________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Подпись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Подпись: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