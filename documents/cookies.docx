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6"/>
        </w:rPr>
        <w:t>Политика технических данных и файлов cookie</w:t>
      </w:r>
    </w:p>
    <w:p>
      <w:pPr>
        <w:jc w:val="center"/>
      </w:pPr>
      <w:r>
        <w:rPr>
          <w:rFonts w:ascii="Arial" w:hAnsi="Arial"/>
          <w:color w:val="475569"/>
          <w:sz w:val="20"/>
        </w:rPr>
        <w:t>Адвокат Алиева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E7ECF3"/>
          </w:tcPr>
          <w:p>
            <w:r/>
            <w:r>
              <w:rPr>
                <w:rFonts w:ascii="Arial" w:hAnsi="Arial"/>
                <w:color w:val="1E293B"/>
                <w:sz w:val="18"/>
              </w:rPr>
              <w:t>Важно: документ является рабочим шаблоном для сайта и внутреннего использования. Перед публикацией необходимо заполнить реквизиты, домен, адрес электронной почты, дату утверждения и проверить документ с учетом фактической модели работы адвоката.</w:t>
            </w:r>
          </w:p>
        </w:tc>
      </w:tr>
    </w:tbl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Оператор / адвокат: Адвокат Алиева Эльмира Ханоглановна.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Сайт: [домен сайта].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Телефон для связи: 8 903 582-63-53.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Электронная почта для обращений: [электронная почта для обращений].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1. Общие положения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Сайт может использовать технические данные, необходимые для корректной работы страниц, форм обратной связи, безопасности и аналитики.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2. Какие технические данные могут использоваться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адрес страницы, с которой направлена заявка;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дата и время обращения;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тип браузера и устройства;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технические файлы и идентификаторы, необходимые для работы сайта;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обезличенные статистические сведения о посещениях.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3. Цели использования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работа сайта;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безопасность;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улучшение структуры страниц;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понимание востребованности разделов сайта;</w:t>
      </w:r>
    </w:p>
    <w:p>
      <w:pPr>
        <w:pStyle w:val="ListBullet"/>
        <w:spacing w:after="60"/>
      </w:pPr>
      <w:r>
        <w:rPr>
          <w:rFonts w:ascii="Arial" w:hAnsi="Arial"/>
          <w:sz w:val="20"/>
        </w:rPr>
        <w:t>обработка заявок пользователей.</w:t>
      </w:r>
    </w:p>
    <w:p>
      <w:pPr>
        <w:pStyle w:val="Heading1"/>
        <w:jc w:val="left"/>
      </w:pPr>
      <w:r>
        <w:rPr>
          <w:rFonts w:ascii="Arial" w:hAnsi="Arial"/>
          <w:b/>
          <w:color w:val="0F172A"/>
        </w:rPr>
        <w:t>4. Отключение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Пользователь может ограничить использование технических файлов через настройки браузера. При этом отдельные функции сайта могут работать некорректно.</w:t>
      </w:r>
    </w:p>
    <w:p/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Утверждено: ____________________________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Адвокат Алиева Эльмира Ханоглановна</w:t>
      </w:r>
    </w:p>
    <w:p>
      <w:pPr>
        <w:spacing w:after="120" w:line="269" w:lineRule="auto"/>
      </w:pPr>
      <w:r>
        <w:rPr>
          <w:rFonts w:ascii="Arial" w:hAnsi="Arial"/>
          <w:color w:val="0F172A"/>
          <w:sz w:val="20"/>
        </w:rPr>
        <w:t>Дата: «___» __________ 20__ г.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rial" w:hAnsi="Arial"/>
        <w:color w:val="475569"/>
        <w:sz w:val="16"/>
      </w:rPr>
      <w:t>Адвокат Алиева | 8 903 582-63-53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rial" w:hAnsi="Arial"/>
        <w:color w:val="475569"/>
        <w:sz w:val="18"/>
      </w:rPr>
      <w:t>Адвокат Алиева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