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6"/>
        </w:rPr>
        <w:t>Политика конфиденциальности</w:t>
      </w:r>
    </w:p>
    <w:p>
      <w:pPr>
        <w:jc w:val="center"/>
      </w:pPr>
      <w:r>
        <w:rPr>
          <w:rFonts w:ascii="Arial" w:hAnsi="Arial"/>
          <w:color w:val="475569"/>
          <w:sz w:val="20"/>
        </w:rPr>
        <w:t>Адвокат Алиева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7ECF3"/>
          </w:tcPr>
          <w:p>
            <w:r/>
            <w:r>
              <w:rPr>
                <w:rFonts w:ascii="Arial" w:hAnsi="Arial"/>
                <w:color w:val="1E293B"/>
                <w:sz w:val="18"/>
              </w:rPr>
              <w:t>Важно: документ является рабочим шаблоном для сайта и внутреннего использования. Перед публикацией необходимо заполнить реквизиты, домен, адрес электронной почты, дату утверждения и проверить документ с учетом фактической модели работы адвоката.</w:t>
            </w:r>
          </w:p>
        </w:tc>
      </w:tr>
    </w:tbl>
    <w:p/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Оператор / адвокат: Адвокат Алиева Эльмира Ханоглановна.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Сайт: [домен сайта].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Телефон для связи: 8 903 582-63-53.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Электронная почта для обращений: [электронная почта для обращений].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1. Общие положения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Настоящая Политика конфиденциальности определяет порядок обращения с информацией, которую пользователь передает через сайт адвоката, формы обратной связи, мессенджеры и иные каналы коммуникации.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Политика применяется к сайту, его формам, страницам консультаций, прайса и описания услуг. Политика не регулирует работу сторонних сервисов, на которые пользователь может перейти по внешним ссылкам.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2. Какие сведения могут поступать через сайт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имя или иное указанное пользователем обращение;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номер телефона;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выбранный формат консультации;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краткое описание ситуации, если пользователь сам его указывает;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технические сведения о странице обращения, браузере и времени направления заявки.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3. Цели использования сведений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связь с пользователем по его обращению;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организация личной или онлайн-консультации;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предварительное понимание характера обращения;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обеспечение безопасности сайта и предотвращение злоупотреблений;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ведение минимального учета входящих обращений.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4. Конфиденциальность обращений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Сведения, связанные с обращением за юридической помощью, рассматриваются как конфиденциальные. Информация не публикуется, не используется в рекламных материалах и не передается третьим лицам без правового основания или согласия пользователя.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5. Мессенджеры и сторонние сервисы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При обращении через WhatsApp, Telegram, телефонную связь или иные внешние сервисы пользователь дополнительно подчиняется правилам соответствующего сервиса. Адвокат не управляет технической инфраструктурой таких сервисов.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6. Хранение и удаление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Сайт не предназначен для хранения материалов дела, документов, доказательств или подробных сведений о правовой ситуации. Контактные данные заявки используются только для связи и организационного учета обращения.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Пользователь вправе направить запрос об удалении сведений, переданных через форму сайта, по контактам, указанным в настоящей Политике.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7. Изменение Политики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Политика может обновляться при изменении сайта, законодательства или фактического порядка работы. Актуальная редакция размещается на сайте.</w:t>
      </w:r>
    </w:p>
    <w:p/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Утверждено: ____________________________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Адвокат Алиева Эльмира Ханоглановна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Дата: «___» __________ 20__ 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475569"/>
        <w:sz w:val="16"/>
      </w:rPr>
      <w:t>Адвокат Алиева | 8 903 582-63-53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475569"/>
        <w:sz w:val="18"/>
      </w:rPr>
      <w:t>Адвокат Алиева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D4ED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